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 Instructions (Windows Only)</w:t>
      </w:r>
    </w:p>
    <w:p>
      <w:r>
        <w:t>更新时间：2026-03-24</w:t>
      </w:r>
    </w:p>
    <w:p>
      <w:r>
        <w:t>本项目按 Windows 原生环境（MSYS2/MinGW）编译运行，不使用 WSL。</w:t>
      </w:r>
    </w:p>
    <w:p>
      <w:pPr>
        <w:pStyle w:val="Heading1"/>
      </w:pPr>
      <w:r>
        <w:t>1. 运行环境（Windows）</w:t>
      </w:r>
    </w:p>
    <w:p>
      <w:r>
        <w:t>推荐环境：</w:t>
      </w:r>
    </w:p>
    <w:p>
      <w:pPr>
        <w:pStyle w:val="ListBullet"/>
      </w:pPr>
      <w:r>
        <w:t>Windows 10/11</w:t>
      </w:r>
    </w:p>
    <w:p>
      <w:pPr>
        <w:pStyle w:val="ListBullet"/>
      </w:pPr>
      <w:r>
        <w:t>MSYS2 UCRT64 终端（必须）</w:t>
      </w:r>
    </w:p>
    <w:p>
      <w:pPr>
        <w:pStyle w:val="ListBullet"/>
      </w:pPr>
      <w:r>
        <w:t>g++, gcc, mingw32-make, cmake</w:t>
      </w:r>
    </w:p>
    <w:p>
      <w:r>
        <w:t>检查工具：</w:t>
      </w:r>
    </w:p>
    <w:p>
      <w:r>
        <w:rPr>
          <w:rFonts w:ascii="Consolas" w:hAnsi="Consolas"/>
          <w:sz w:val="20"/>
        </w:rPr>
        <w:t>g++ --version</w:t>
      </w:r>
    </w:p>
    <w:p>
      <w:r>
        <w:rPr>
          <w:rFonts w:ascii="Consolas" w:hAnsi="Consolas"/>
          <w:sz w:val="20"/>
        </w:rPr>
        <w:t>cmake --version</w:t>
      </w:r>
    </w:p>
    <w:p>
      <w:r>
        <w:rPr>
          <w:rFonts w:ascii="Consolas" w:hAnsi="Consolas"/>
          <w:sz w:val="20"/>
        </w:rPr>
        <w:t>mingw32-make --version</w:t>
      </w:r>
    </w:p>
    <w:p>
      <w:pPr>
        <w:pStyle w:val="Heading1"/>
      </w:pPr>
      <w:r>
        <w:t>2. 编译（Windows / MinGW）</w:t>
      </w:r>
    </w:p>
    <w:p>
      <w:r>
        <w:t>在 MSYS2 UCRT64 终端执行：</w:t>
      </w:r>
    </w:p>
    <w:p>
      <w:r>
        <w:rPr>
          <w:rFonts w:ascii="Consolas" w:hAnsi="Consolas"/>
          <w:sz w:val="20"/>
        </w:rPr>
        <w:t>cd /c/Users/24333/Desktop/university/azxm/flight-refuel/260306/flight_refuel_branch_update_v3/flight_refuel</w:t>
      </w:r>
    </w:p>
    <w:p>
      <w:r>
        <w:rPr>
          <w:rFonts w:ascii="Consolas" w:hAnsi="Consolas"/>
          <w:sz w:val="20"/>
        </w:rPr>
        <w:t>rm -rf build_win</w:t>
      </w:r>
    </w:p>
    <w:p>
      <w:r>
        <w:rPr>
          <w:rFonts w:ascii="Consolas" w:hAnsi="Consolas"/>
          <w:sz w:val="20"/>
        </w:rPr>
        <w:t>cmake -S . -B build_win -G "MinGW Makefiles" -DREFUEL_BUILD_TESTS=ON -DCMAKE_C_COMPILER=gcc -DCMAKE_CXX_COMPILER=g++</w:t>
      </w:r>
    </w:p>
    <w:p>
      <w:r>
        <w:rPr>
          <w:rFonts w:ascii="Consolas" w:hAnsi="Consolas"/>
          <w:sz w:val="20"/>
        </w:rPr>
        <w:t>cmake --build build_win -j4</w:t>
      </w:r>
    </w:p>
    <w:p>
      <w:pPr>
        <w:pStyle w:val="Heading1"/>
      </w:pPr>
      <w:r>
        <w:t>3. 运行方式</w:t>
      </w:r>
    </w:p>
    <w:p>
      <w:r>
        <w:t>进入构建目录：</w:t>
      </w:r>
    </w:p>
    <w:p>
      <w:r>
        <w:rPr>
          <w:rFonts w:ascii="Consolas" w:hAnsi="Consolas"/>
          <w:sz w:val="20"/>
        </w:rPr>
        <w:t>cd build_win</w:t>
      </w:r>
    </w:p>
    <w:p>
      <w:r>
        <w:t>3.1 定点/常规分支（one-to-many）</w:t>
      </w:r>
    </w:p>
    <w:p>
      <w:r>
        <w:rPr>
          <w:rFonts w:ascii="Consolas" w:hAnsi="Consolas"/>
          <w:sz w:val="20"/>
        </w:rPr>
        <w:t>./refuel_demo.exe ../demo/input/0210 ../demo/output/0210</w:t>
      </w:r>
    </w:p>
    <w:p>
      <w:r>
        <w:t>3.2 多对多分支（many-to-many）</w:t>
      </w:r>
    </w:p>
    <w:p>
      <w:r>
        <w:rPr>
          <w:rFonts w:ascii="Consolas" w:hAnsi="Consolas"/>
          <w:sz w:val="20"/>
        </w:rPr>
        <w:t>./refuel_demo.exe ../demo/input/0306_many_to_many ../demo/output/0306_many_to_many</w:t>
      </w:r>
    </w:p>
    <w:p>
      <w:r>
        <w:t>3.3 出迎分支（chuying，已接入）</w:t>
      </w:r>
    </w:p>
    <w:p>
      <w:r>
        <w:t>先把 mission1.json 中 refuel_mode.timing_params.sub_mode 改为 chuying，再运行：</w:t>
      </w:r>
    </w:p>
    <w:p>
      <w:r>
        <w:rPr>
          <w:rFonts w:ascii="Consolas" w:hAnsi="Consolas"/>
          <w:sz w:val="20"/>
        </w:rPr>
        <w:t>./refuel_demo.exe &lt;input_dir&gt; &lt;output_dir&gt;</w:t>
      </w:r>
    </w:p>
    <w:p>
      <w:r>
        <w:t>输出：output.json + tanker/receiver 轨迹 CSV。</w:t>
      </w:r>
    </w:p>
    <w:p>
      <w:r>
        <w:t>3.4 随队分支（suidui，当前仅接口保留）</w:t>
      </w:r>
    </w:p>
    <w:p>
      <w:r>
        <w:t>把 sub_mode 设为 suidui 后运行同样命令，输出 branch_interface.json。</w:t>
      </w:r>
    </w:p>
    <w:p>
      <w:pPr>
        <w:pStyle w:val="Heading1"/>
      </w:pPr>
      <w:r>
        <w:t>4. 测试方法（建议每次改动后执行）</w:t>
      </w:r>
    </w:p>
    <w:p>
      <w:r>
        <w:t>4.1 全量测试</w:t>
      </w:r>
    </w:p>
    <w:p>
      <w:r>
        <w:rPr>
          <w:rFonts w:ascii="Consolas" w:hAnsi="Consolas"/>
          <w:sz w:val="20"/>
        </w:rPr>
        <w:t>cd build_win</w:t>
      </w:r>
    </w:p>
    <w:p>
      <w:r>
        <w:rPr>
          <w:rFonts w:ascii="Consolas" w:hAnsi="Consolas"/>
          <w:sz w:val="20"/>
        </w:rPr>
        <w:t>ctest --output-on-failure</w:t>
      </w:r>
    </w:p>
    <w:p>
      <w:r>
        <w:t>4.2 手工回归（逐个测试可执行文件）</w:t>
      </w:r>
    </w:p>
    <w:p>
      <w:r>
        <w:rPr>
          <w:rFonts w:ascii="Consolas" w:hAnsi="Consolas"/>
          <w:sz w:val="20"/>
        </w:rPr>
        <w:t>./refuel_mode0_tests.exe</w:t>
      </w:r>
    </w:p>
    <w:p>
      <w:r>
        <w:rPr>
          <w:rFonts w:ascii="Consolas" w:hAnsi="Consolas"/>
          <w:sz w:val="20"/>
        </w:rPr>
        <w:t>./refuel_mode1_tests.exe</w:t>
      </w:r>
    </w:p>
    <w:p>
      <w:r>
        <w:rPr>
          <w:rFonts w:ascii="Consolas" w:hAnsi="Consolas"/>
          <w:sz w:val="20"/>
        </w:rPr>
        <w:t>./refuel_stage_tests.exe</w:t>
      </w:r>
    </w:p>
    <w:p>
      <w:r>
        <w:rPr>
          <w:rFonts w:ascii="Consolas" w:hAnsi="Consolas"/>
          <w:sz w:val="20"/>
        </w:rPr>
        <w:t>./refuel_many_to_many_tests.exe</w:t>
      </w:r>
    </w:p>
    <w:p>
      <w:r>
        <w:t>4.3 出迎分支专项检查</w:t>
      </w:r>
    </w:p>
    <w:p>
      <w:pPr>
        <w:pStyle w:val="ListBullet"/>
      </w:pPr>
      <w:r>
        <w:t>准备 sub_mode=chuying 的输入并运行 refuel_demo。</w:t>
      </w:r>
    </w:p>
    <w:p>
      <w:pPr>
        <w:pStyle w:val="ListBullet"/>
      </w:pPr>
      <w:r>
        <w:t>检查 output.json 是否包含字段：meeting_point / meeting_method / tanker_meeting_params / meeting_time / fuel_consumption / fueling_params / phase。</w:t>
      </w:r>
    </w:p>
    <w:p>
      <w:pPr>
        <w:pStyle w:val="ListBullet"/>
      </w:pPr>
      <w:r>
        <w:t>检查是否生成 tanker*.csv 与 receiver*.csv，且首行是 x,y,z。</w:t>
      </w:r>
    </w:p>
    <w:p>
      <w:pPr>
        <w:pStyle w:val="ListBullet"/>
      </w:pPr>
      <w:r>
        <w:t>多受油机场景下检查 results 与 success_count 是否一致。</w:t>
      </w:r>
    </w:p>
    <w:p>
      <w:pPr>
        <w:pStyle w:val="Heading1"/>
      </w:pPr>
      <w:r>
        <w:t>5. 一键最短流程（编译 + 测试 + 运行）</w:t>
      </w:r>
    </w:p>
    <w:p>
      <w:r>
        <w:rPr>
          <w:rFonts w:ascii="Consolas" w:hAnsi="Consolas"/>
          <w:sz w:val="20"/>
        </w:rPr>
        <w:t>cd /c/Users/24333/Desktop/university/azxm/flight-refuel/260306/flight_refuel_branch_update_v3/flight_refuel</w:t>
      </w:r>
    </w:p>
    <w:p>
      <w:r>
        <w:rPr>
          <w:rFonts w:ascii="Consolas" w:hAnsi="Consolas"/>
          <w:sz w:val="20"/>
        </w:rPr>
        <w:t>rm -rf build_win</w:t>
      </w:r>
    </w:p>
    <w:p>
      <w:r>
        <w:rPr>
          <w:rFonts w:ascii="Consolas" w:hAnsi="Consolas"/>
          <w:sz w:val="20"/>
        </w:rPr>
        <w:t>cmake -S . -B build_win -G "MinGW Makefiles" -DREFUEL_BUILD_TESTS=ON -DCMAKE_C_COMPILER=gcc -DCMAKE_CXX_COMPILER=g++</w:t>
      </w:r>
    </w:p>
    <w:p>
      <w:r>
        <w:rPr>
          <w:rFonts w:ascii="Consolas" w:hAnsi="Consolas"/>
          <w:sz w:val="20"/>
        </w:rPr>
        <w:t>cmake --build build_win -j4</w:t>
      </w:r>
    </w:p>
    <w:p>
      <w:r>
        <w:rPr>
          <w:rFonts w:ascii="Consolas" w:hAnsi="Consolas"/>
          <w:sz w:val="20"/>
        </w:rPr>
        <w:t>cd build_win</w:t>
      </w:r>
    </w:p>
    <w:p>
      <w:r>
        <w:rPr>
          <w:rFonts w:ascii="Consolas" w:hAnsi="Consolas"/>
          <w:sz w:val="20"/>
        </w:rPr>
        <w:t>ctest --output-on-failure</w:t>
      </w:r>
    </w:p>
    <w:p>
      <w:r>
        <w:rPr>
          <w:rFonts w:ascii="Consolas" w:hAnsi="Consolas"/>
          <w:sz w:val="20"/>
        </w:rPr>
        <w:t>./refuel_demo.exe ../demo/input/0210 ../demo/output/0210</w:t>
      </w:r>
    </w:p>
    <w:p>
      <w:pPr>
        <w:pStyle w:val="Heading1"/>
      </w:pPr>
      <w:r>
        <w:t>6. 常见问题</w:t>
      </w:r>
    </w:p>
    <w:p>
      <w:pPr>
        <w:pStyle w:val="ListBullet"/>
      </w:pPr>
      <w:r>
        <w:t>报错 could not create CMAKE_GENERATOR "NMake Makefiles"：请确认你在 MSYS2 UCRT64 终端，并使用 MinGW Makefiles。</w:t>
      </w:r>
    </w:p>
    <w:p>
      <w:pPr>
        <w:pStyle w:val="ListBullet"/>
      </w:pPr>
      <w:r>
        <w:t>报错 CMakeCache directory is different：删除 build_win 后重新 cmake。</w:t>
      </w:r>
    </w:p>
    <w:p>
      <w:pPr>
        <w:pStyle w:val="ListBullet"/>
      </w:pPr>
      <w:r>
        <w:t>找不到 g++/mingw32-make：安装 MSYS2 toolchain 并确认 PATH。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